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4"/>
        </w:rPr>
        <w:t>GUIDA OPERATIVA TEST LOCALI</w:t>
        <w:br/>
        <w:t>ChatAnalysis + LM Studio</w:t>
      </w:r>
    </w:p>
    <w:p>
      <w:pPr>
        <w:jc w:val="center"/>
      </w:pPr>
      <w:r>
        <w:rPr>
          <w:i/>
          <w:sz w:val="23"/>
        </w:rPr>
        <w:t>Procedura da seguire con il professore • Benchmark Qwen / Llama / DeepSeek</w:t>
      </w:r>
    </w:p>
    <w:p>
      <w:pPr>
        <w:jc w:val="center"/>
      </w:pPr>
      <w:r>
        <w:rPr>
          <w:sz w:val="18"/>
        </w:rPr>
        <w:t>Versione 08/10/2026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REGOLA PRINCIPALE: usare UN SOLO modello alla volta e mantenere la stessa quantizzazione Q4_K_M, lo stesso dataset, gli stessi prompt e gli stessi parametri del runner. Se un modello 7B/8B non si carica, NON sostituirlo durante la sessione con un modello più piccolo: registrare il problema e fermarsi su quel modello.</w:t>
            </w:r>
          </w:p>
        </w:tc>
      </w:tr>
    </w:tbl>
    <w:p/>
    <w:p>
      <w:pPr>
        <w:pStyle w:val="Heading1"/>
      </w:pPr>
      <w:r>
        <w:t>Modelli fissati per il benchmark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Famiglia</w:t>
            </w:r>
          </w:p>
        </w:tc>
        <w:tc>
          <w:tcPr>
            <w:tcW w:type="dxa" w:w="255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Modello</w:t>
            </w:r>
          </w:p>
        </w:tc>
        <w:tc>
          <w:tcPr>
            <w:tcW w:type="dxa" w:w="255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Parametri</w:t>
            </w:r>
          </w:p>
        </w:tc>
        <w:tc>
          <w:tcPr>
            <w:tcW w:type="dxa" w:w="255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Quantizzazione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Qwen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Qwen2.5-7B-Instruct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~7B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Q4_K_M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Llama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Llama 3.1-8B-Instruct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~8B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Q4_K_M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DeepSeek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DeepSeek-R1-Distill-Qwen-7B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~7B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Q4_K_M</w:t>
            </w:r>
          </w:p>
        </w:tc>
      </w:tr>
    </w:tbl>
    <w:p>
      <w:r>
        <w:rPr>
          <w:sz w:val="19"/>
        </w:rPr>
        <w:t>Nota: per evitare problemi di model-ID, durante il caricamento assegneremo noi un identificatore stabile con --identifier. Il runner ChatAnalysis userà esattamente quell'ID.</w:t>
      </w:r>
    </w:p>
    <w:p>
      <w:pPr>
        <w:pStyle w:val="Heading1"/>
      </w:pPr>
      <w:r>
        <w:t>0. Prima di iniziare</w:t>
      </w:r>
    </w:p>
    <w:p>
      <w:pPr>
        <w:ind w:left="170"/>
      </w:pPr>
      <w:r>
        <w:t>• Collegare il portatile/PC all'alimentazione e chiudere programmi pesanti non necessari.</w:t>
      </w:r>
    </w:p>
    <w:p>
      <w:pPr>
        <w:ind w:left="170"/>
      </w:pPr>
      <w:r>
        <w:t>• Aprire LM Studio almeno una volta.</w:t>
      </w:r>
    </w:p>
    <w:p>
      <w:pPr>
        <w:ind w:left="170"/>
      </w:pPr>
      <w:r>
        <w:t>• Aprire PowerShell normale, non serve amministratore.</w:t>
      </w:r>
    </w:p>
    <w:p>
      <w:pPr>
        <w:ind w:left="170"/>
      </w:pPr>
      <w:r>
        <w:t>• L'inferenza del benchmark deve restare locale su 127.0.0.1:1234.</w:t>
      </w:r>
    </w:p>
    <w:p>
      <w:pPr>
        <w:pStyle w:val="Heading1"/>
      </w:pPr>
      <w:r>
        <w:t>1. Entrare nel progetto e creare la cartella della sessione</w:t>
      </w:r>
    </w:p>
    <w:p>
      <w:pPr>
        <w:spacing w:before="40" w:after="100"/>
        <w:ind w:left="255" w:right="170"/>
        <w:shd w:fill="F2F4F7"/>
      </w:pPr>
      <w:r>
        <w:rPr>
          <w:rFonts w:ascii="Consolas" w:hAnsi="Consolas"/>
          <w:sz w:val="18"/>
        </w:rPr>
        <w:t>cd "$HOME\Desktop\Tesi"</w:t>
      </w:r>
    </w:p>
    <w:p>
      <w:pPr>
        <w:spacing w:before="40" w:after="100"/>
        <w:ind w:left="255" w:right="170"/>
        <w:shd w:fill="F2F4F7"/>
      </w:pPr>
      <w:r>
        <w:rPr>
          <w:rFonts w:ascii="Consolas" w:hAnsi="Consolas"/>
          <w:sz w:val="18"/>
        </w:rPr>
        <w:t>git status</w:t>
      </w:r>
    </w:p>
    <w:p>
      <w:pPr>
        <w:spacing w:before="40" w:after="100"/>
        <w:ind w:left="255" w:right="170"/>
        <w:shd w:fill="F2F4F7"/>
      </w:pPr>
      <w:r>
        <w:rPr>
          <w:rFonts w:ascii="Consolas" w:hAnsi="Consolas"/>
          <w:sz w:val="18"/>
        </w:rPr>
        <w:t>git rev-parse HEAD</w:t>
      </w:r>
    </w:p>
    <w:p>
      <w:pPr>
        <w:spacing w:after="100"/>
        <w:ind w:left="255"/>
      </w:pPr>
      <w:r>
        <w:rPr>
          <w:i/>
          <w:sz w:val="18"/>
        </w:rPr>
        <w:t>Annotare o conservare l'hash del commit: identifica esattamente il codice usato nel benchmark.</w:t>
      </w:r>
    </w:p>
    <w:p>
      <w:pPr>
        <w:spacing w:before="40" w:after="100"/>
        <w:ind w:left="255" w:right="170"/>
        <w:shd w:fill="F2F4F7"/>
      </w:pPr>
      <w:r>
        <w:rPr>
          <w:rFonts w:ascii="Consolas" w:hAnsi="Consolas"/>
          <w:sz w:val="18"/>
        </w:rPr>
        <w:t>$RUN_DIR = "output\prof_test_$(Get-Date -Format yyyyMMdd_HHmm)"</w:t>
      </w:r>
    </w:p>
    <w:p>
      <w:pPr>
        <w:spacing w:before="40" w:after="100"/>
        <w:ind w:left="255" w:right="170"/>
        <w:shd w:fill="F2F4F7"/>
      </w:pPr>
      <w:r>
        <w:rPr>
          <w:rFonts w:ascii="Consolas" w:hAnsi="Consolas"/>
          <w:sz w:val="18"/>
        </w:rPr>
        <w:t>New-Item -ItemType Directory -Force -Path $RUN_DIR | Out-Null</w:t>
      </w:r>
    </w:p>
    <w:p>
      <w:pPr>
        <w:spacing w:before="40" w:after="100"/>
        <w:ind w:left="255" w:right="170"/>
        <w:shd w:fill="F2F4F7"/>
      </w:pPr>
      <w:r>
        <w:rPr>
          <w:rFonts w:ascii="Consolas" w:hAnsi="Consolas"/>
          <w:sz w:val="18"/>
        </w:rPr>
        <w:t>Start-Transcript -Path "$RUN_DIR\session-transcript.txt"</w:t>
      </w:r>
    </w:p>
    <w:p>
      <w:pPr>
        <w:spacing w:after="100"/>
        <w:ind w:left="255"/>
      </w:pPr>
      <w:r>
        <w:rPr>
          <w:i/>
          <w:sz w:val="18"/>
        </w:rPr>
        <w:t>Da questo momento PowerShell salverà comandi e output della sessione.</w:t>
      </w:r>
    </w:p>
    <w:p>
      <w:pPr>
        <w:pStyle w:val="Heading1"/>
      </w:pPr>
      <w:r>
        <w:t>2. Registrare l'hardware del computer</w:t>
      </w:r>
    </w:p>
    <w:p>
      <w:pPr>
        <w:spacing w:before="40" w:after="100"/>
        <w:ind w:left="255" w:right="170"/>
        <w:shd w:fill="F2F4F7"/>
      </w:pPr>
      <w:r>
        <w:rPr>
          <w:rFonts w:ascii="Consolas" w:hAnsi="Consolas"/>
          <w:sz w:val="18"/>
        </w:rPr>
        <w:t>Get-CimInstance Win32_Processor | Select-Object Name,NumberOfCores,NumberOfLogicalProcessors,MaxClockSpeed</w:t>
      </w:r>
    </w:p>
    <w:p>
      <w:pPr>
        <w:spacing w:before="40" w:after="100"/>
        <w:ind w:left="255" w:right="170"/>
        <w:shd w:fill="F2F4F7"/>
      </w:pPr>
      <w:r>
        <w:rPr>
          <w:rFonts w:ascii="Consolas" w:hAnsi="Consolas"/>
          <w:sz w:val="18"/>
        </w:rPr>
        <w:t>Get-CimInstance Win32_ComputerSystem | Select-Object @{Name="RAM_GB";Expression={[math]::Round($_.TotalPhysicalMemory/1GB,1)}}</w:t>
      </w:r>
    </w:p>
    <w:p>
      <w:pPr>
        <w:spacing w:before="40" w:after="100"/>
        <w:ind w:left="255" w:right="170"/>
        <w:shd w:fill="F2F4F7"/>
      </w:pPr>
      <w:r>
        <w:rPr>
          <w:rFonts w:ascii="Consolas" w:hAnsi="Consolas"/>
          <w:sz w:val="18"/>
        </w:rPr>
        <w:t>Get-CimInstance Win32_VideoController | Select-Object Name,@{Name="VRAM_GB";Expression={[math]::Round($_.AdapterRAM/1GB,1)}},DriverVersion</w:t>
      </w:r>
    </w:p>
    <w:p>
      <w:pPr>
        <w:spacing w:before="40" w:after="100"/>
        <w:ind w:left="255" w:right="170"/>
        <w:shd w:fill="F2F4F7"/>
      </w:pPr>
      <w:r>
        <w:rPr>
          <w:rFonts w:ascii="Consolas" w:hAnsi="Consolas"/>
          <w:sz w:val="18"/>
        </w:rPr>
        <w:t>nvidia-smi</w:t>
      </w:r>
    </w:p>
    <w:p>
      <w:pPr>
        <w:spacing w:after="100"/>
        <w:ind w:left="255"/>
      </w:pPr>
      <w:r>
        <w:rPr>
          <w:i/>
          <w:sz w:val="18"/>
        </w:rPr>
        <w:t>Eseguire solo se il PC ha una GPU NVIDIA. Se il comando non esiste, proseguire.</w:t>
      </w:r>
    </w:p>
    <w:p>
      <w:pPr>
        <w:pStyle w:val="Heading1"/>
      </w:pPr>
      <w:r>
        <w:t>3. Verificare Python e il progetto</w:t>
      </w:r>
    </w:p>
    <w:p>
      <w:pPr>
        <w:spacing w:before="40" w:after="100"/>
        <w:ind w:left="255" w:right="170"/>
        <w:shd w:fill="F2F4F7"/>
      </w:pPr>
      <w:r>
        <w:rPr>
          <w:rFonts w:ascii="Consolas" w:hAnsi="Consolas"/>
          <w:sz w:val="18"/>
        </w:rPr>
        <w:t>py -0p</w:t>
      </w:r>
    </w:p>
    <w:p>
      <w:pPr>
        <w:spacing w:before="40" w:after="100"/>
        <w:ind w:left="255" w:right="170"/>
        <w:shd w:fill="F2F4F7"/>
      </w:pPr>
      <w:r>
        <w:rPr>
          <w:rFonts w:ascii="Consolas" w:hAnsi="Consolas"/>
          <w:sz w:val="18"/>
        </w:rPr>
        <w:t>.\.venv\Scripts\python.exe --version</w:t>
      </w:r>
    </w:p>
    <w:p>
      <w:r>
        <w:rPr>
          <w:b w:val="0"/>
        </w:rPr>
        <w:t xml:space="preserve">Se </w:t>
      </w:r>
      <w:r>
        <w:rPr>
          <w:rFonts w:ascii="Consolas" w:hAnsi="Consolas"/>
        </w:rPr>
        <w:t>.venv</w:t>
      </w:r>
      <w:r>
        <w:t xml:space="preserve"> NON esiste, creare l'ambiente con questi comandi:</w:t>
      </w:r>
    </w:p>
    <w:p>
      <w:pPr>
        <w:spacing w:before="40" w:after="100"/>
        <w:ind w:left="255" w:right="170"/>
        <w:shd w:fill="F2F4F7"/>
      </w:pPr>
      <w:r>
        <w:rPr>
          <w:rFonts w:ascii="Consolas" w:hAnsi="Consolas"/>
          <w:sz w:val="18"/>
        </w:rPr>
        <w:t>py -3.12 -m venv .venv</w:t>
      </w:r>
    </w:p>
    <w:p>
      <w:pPr>
        <w:spacing w:before="40" w:after="100"/>
        <w:ind w:left="255" w:right="170"/>
        <w:shd w:fill="F2F4F7"/>
      </w:pPr>
      <w:r>
        <w:rPr>
          <w:rFonts w:ascii="Consolas" w:hAnsi="Consolas"/>
          <w:sz w:val="18"/>
        </w:rPr>
        <w:t>.\.venv\Scripts\python.exe -m pip install --upgrade pip setuptools wheel</w:t>
      </w:r>
    </w:p>
    <w:p>
      <w:pPr>
        <w:spacing w:before="40" w:after="100"/>
        <w:ind w:left="255" w:right="170"/>
        <w:shd w:fill="F2F4F7"/>
      </w:pPr>
      <w:r>
        <w:rPr>
          <w:rFonts w:ascii="Consolas" w:hAnsi="Consolas"/>
          <w:sz w:val="18"/>
        </w:rPr>
        <w:t>.\.venv\Scripts\python.exe -m pip install -e .</w:t>
      </w:r>
    </w:p>
    <w:p>
      <w:pPr>
        <w:spacing w:before="40" w:after="100"/>
        <w:ind w:left="255" w:right="170"/>
        <w:shd w:fill="F2F4F7"/>
      </w:pPr>
      <w:r>
        <w:rPr>
          <w:rFonts w:ascii="Consolas" w:hAnsi="Consolas"/>
          <w:sz w:val="18"/>
        </w:rPr>
        <w:t>.\.venv\Scripts\python.exe -m pip install pytest pytest-cov</w:t>
      </w:r>
    </w:p>
    <w:p>
      <w:pPr>
        <w:pStyle w:val="Heading2"/>
        <w:spacing w:before="160" w:after="60"/>
      </w:pPr>
      <w:r>
        <w:t>3A. Gate software prima dei modelli</w:t>
      </w:r>
    </w:p>
    <w:p>
      <w:pPr>
        <w:spacing w:before="40" w:after="100"/>
        <w:ind w:left="255" w:right="170"/>
        <w:shd w:fill="F2F4F7"/>
      </w:pPr>
      <w:r>
        <w:rPr>
          <w:rFonts w:ascii="Consolas" w:hAnsi="Consolas"/>
          <w:sz w:val="18"/>
        </w:rPr>
        <w:t>.\.venv\Scripts\python.exe -m pytest</w:t>
      </w:r>
    </w:p>
    <w:p>
      <w:r>
        <w:rPr>
          <w:b/>
        </w:rPr>
        <w:t>PROSEGUIRE solo se il riepilogo finale mostra 0 failures e 0 errors.</w:t>
      </w:r>
    </w:p>
    <w:p>
      <w:pPr>
        <w:pStyle w:val="Heading1"/>
      </w:pPr>
      <w:r>
        <w:t>4. Avviare LM Studio e il server locale</w:t>
      </w:r>
    </w:p>
    <w:p>
      <w:pPr>
        <w:spacing w:before="40" w:after="100"/>
        <w:ind w:left="255" w:right="170"/>
        <w:shd w:fill="F2F4F7"/>
      </w:pPr>
      <w:r>
        <w:rPr>
          <w:rFonts w:ascii="Consolas" w:hAnsi="Consolas"/>
          <w:sz w:val="18"/>
        </w:rPr>
        <w:t>lms --help</w:t>
      </w:r>
    </w:p>
    <w:p>
      <w:pPr>
        <w:spacing w:before="40" w:after="100"/>
        <w:ind w:left="255" w:right="170"/>
        <w:shd w:fill="F2F4F7"/>
      </w:pPr>
      <w:r>
        <w:rPr>
          <w:rFonts w:ascii="Consolas" w:hAnsi="Consolas"/>
          <w:sz w:val="18"/>
        </w:rPr>
        <w:t>lms server status</w:t>
      </w:r>
    </w:p>
    <w:p>
      <w:pPr>
        <w:spacing w:after="60"/>
      </w:pPr>
      <w:r>
        <w:t>Se il server non è attivo:</w:t>
      </w:r>
    </w:p>
    <w:p>
      <w:pPr>
        <w:spacing w:before="40" w:after="100"/>
        <w:ind w:left="255" w:right="170"/>
        <w:shd w:fill="F2F4F7"/>
      </w:pPr>
      <w:r>
        <w:rPr>
          <w:rFonts w:ascii="Consolas" w:hAnsi="Consolas"/>
          <w:sz w:val="18"/>
        </w:rPr>
        <w:t>lms server start --port 1234</w:t>
      </w:r>
    </w:p>
    <w:p>
      <w:pPr>
        <w:spacing w:before="40" w:after="100"/>
        <w:ind w:left="255" w:right="170"/>
        <w:shd w:fill="F2F4F7"/>
      </w:pPr>
      <w:r>
        <w:rPr>
          <w:rFonts w:ascii="Consolas" w:hAnsi="Consolas"/>
          <w:sz w:val="18"/>
        </w:rPr>
        <w:t>lms server status</w:t>
      </w:r>
    </w:p>
    <w:p>
      <w:pPr>
        <w:spacing w:before="40" w:after="100"/>
        <w:ind w:left="255" w:right="170"/>
        <w:shd w:fill="F2F4F7"/>
      </w:pPr>
      <w:r>
        <w:rPr>
          <w:rFonts w:ascii="Consolas" w:hAnsi="Consolas"/>
          <w:sz w:val="18"/>
        </w:rPr>
        <w:t>curl.exe http://127.0.0.1:1234/v1/models</w:t>
      </w:r>
    </w:p>
    <w:p>
      <w:pPr>
        <w:spacing w:after="100"/>
        <w:ind w:left="255"/>
      </w:pPr>
      <w:r>
        <w:rPr>
          <w:i/>
          <w:sz w:val="18"/>
        </w:rPr>
        <w:t>Il comando deve restituire JSON. Può essere vuoto se nessun modello è ancora caricato.</w:t>
      </w:r>
    </w:p>
    <w:p>
      <w:pPr>
        <w:pStyle w:val="Heading1"/>
      </w:pPr>
      <w:r>
        <w:t>5. Scaricare i tre modelli Q4_K_M, se non sono già presenti</w:t>
      </w:r>
    </w:p>
    <w:p>
      <w:r>
        <w:t>I comandi seguenti aprono la selezione dei risultati GGUF. Quando LM Studio mostra più varianti, selezionare Q4_K_M. Se i modelli sono già stati scaricati, saltare questa sezione.</w:t>
      </w:r>
    </w:p>
    <w:p>
      <w:pPr>
        <w:spacing w:before="40" w:after="100"/>
        <w:ind w:left="255" w:right="170"/>
        <w:shd w:fill="F2F4F7"/>
      </w:pPr>
      <w:r>
        <w:rPr>
          <w:rFonts w:ascii="Consolas" w:hAnsi="Consolas"/>
          <w:sz w:val="18"/>
        </w:rPr>
        <w:t>lms get qwen2.5-7b-instruct --gguf --always-show-download-options</w:t>
      </w:r>
    </w:p>
    <w:p>
      <w:pPr>
        <w:spacing w:before="40" w:after="100"/>
        <w:ind w:left="255" w:right="170"/>
        <w:shd w:fill="F2F4F7"/>
      </w:pPr>
      <w:r>
        <w:rPr>
          <w:rFonts w:ascii="Consolas" w:hAnsi="Consolas"/>
          <w:sz w:val="18"/>
        </w:rPr>
        <w:t>lms get llama-3.1-8b-instruct --gguf --always-show-download-options</w:t>
      </w:r>
    </w:p>
    <w:p>
      <w:pPr>
        <w:spacing w:before="40" w:after="100"/>
        <w:ind w:left="255" w:right="170"/>
        <w:shd w:fill="F2F4F7"/>
      </w:pPr>
      <w:r>
        <w:rPr>
          <w:rFonts w:ascii="Consolas" w:hAnsi="Consolas"/>
          <w:sz w:val="18"/>
        </w:rPr>
        <w:t>lms get deepseek-r1-distill-qwen-7b --gguf --always-show-download-options</w:t>
      </w:r>
    </w:p>
    <w:p>
      <w:pPr>
        <w:spacing w:before="40" w:after="100"/>
        <w:ind w:left="255" w:right="170"/>
        <w:shd w:fill="F2F4F7"/>
      </w:pPr>
      <w:r>
        <w:rPr>
          <w:rFonts w:ascii="Consolas" w:hAnsi="Consolas"/>
          <w:sz w:val="18"/>
        </w:rPr>
        <w:t>lms ls --llm</w:t>
      </w:r>
    </w:p>
    <w:p>
      <w:pPr>
        <w:spacing w:after="100"/>
        <w:ind w:left="255"/>
      </w:pPr>
      <w:r>
        <w:rPr>
          <w:i/>
          <w:sz w:val="18"/>
        </w:rPr>
        <w:t>Controllare che i tre modelli risultino presenti localmente.</w:t>
      </w:r>
    </w:p>
    <w:p>
      <w:pPr>
        <w:pStyle w:val="Heading1"/>
      </w:pPr>
      <w:r>
        <w:t>6. TEST 1 — Qwen2.5-7B-Instruct</w:t>
      </w:r>
    </w:p>
    <w:p>
      <w:pPr>
        <w:pStyle w:val="Heading2"/>
        <w:spacing w:before="160" w:after="60"/>
      </w:pPr>
      <w:r>
        <w:t>6.1 Scaricare dalla RAM eventuali altri modelli</w:t>
      </w:r>
    </w:p>
    <w:p>
      <w:pPr>
        <w:spacing w:before="40" w:after="100"/>
        <w:ind w:left="255" w:right="170"/>
        <w:shd w:fill="F2F4F7"/>
      </w:pPr>
      <w:r>
        <w:rPr>
          <w:rFonts w:ascii="Consolas" w:hAnsi="Consolas"/>
          <w:sz w:val="18"/>
        </w:rPr>
        <w:t>lms unload --all</w:t>
      </w:r>
    </w:p>
    <w:p>
      <w:pPr>
        <w:pStyle w:val="Heading2"/>
        <w:spacing w:before="160" w:after="60"/>
      </w:pPr>
      <w:r>
        <w:t>6.2 Caricare Qwen</w:t>
      </w:r>
    </w:p>
    <w:p>
      <w:pPr>
        <w:spacing w:before="40" w:after="100"/>
        <w:ind w:left="255" w:right="170"/>
        <w:shd w:fill="F2F4F7"/>
      </w:pPr>
      <w:r>
        <w:rPr>
          <w:rFonts w:ascii="Consolas" w:hAnsi="Consolas"/>
          <w:sz w:val="18"/>
        </w:rPr>
        <w:t>lms load --identifier "qwen2.5-7b-instruct" --context-length 8192</w:t>
      </w:r>
    </w:p>
    <w:p>
      <w:pPr>
        <w:spacing w:after="100"/>
        <w:ind w:left="255"/>
      </w:pPr>
      <w:r>
        <w:rPr>
          <w:i/>
          <w:sz w:val="18"/>
        </w:rPr>
        <w:t>Quando richiesto, selezionare il file Qwen2.5-7B-Instruct Q4_K_M.</w:t>
      </w:r>
    </w:p>
    <w:p>
      <w:pPr>
        <w:spacing w:before="40" w:after="100"/>
        <w:ind w:left="255" w:right="170"/>
        <w:shd w:fill="F2F4F7"/>
      </w:pPr>
      <w:r>
        <w:rPr>
          <w:rFonts w:ascii="Consolas" w:hAnsi="Consolas"/>
          <w:sz w:val="18"/>
        </w:rPr>
        <w:t>lms ps</w:t>
      </w:r>
    </w:p>
    <w:p>
      <w:pPr>
        <w:spacing w:before="40" w:after="100"/>
        <w:ind w:left="255" w:right="170"/>
        <w:shd w:fill="F2F4F7"/>
      </w:pPr>
      <w:r>
        <w:rPr>
          <w:rFonts w:ascii="Consolas" w:hAnsi="Consolas"/>
          <w:sz w:val="18"/>
        </w:rPr>
        <w:t>curl.exe http://127.0.0.1:1234/v1/models</w:t>
      </w:r>
    </w:p>
    <w:p>
      <w:pPr>
        <w:pStyle w:val="Heading2"/>
        <w:spacing w:before="160" w:after="60"/>
      </w:pPr>
      <w:r>
        <w:t>6.3 Verificare ChatAnalysis → LM Studio</w:t>
      </w:r>
    </w:p>
    <w:p>
      <w:pPr>
        <w:spacing w:before="40" w:after="100"/>
        <w:ind w:left="255" w:right="170"/>
        <w:shd w:fill="F2F4F7"/>
      </w:pPr>
      <w:r>
        <w:rPr>
          <w:rFonts w:ascii="Consolas" w:hAnsi="Consolas"/>
          <w:sz w:val="18"/>
        </w:rPr>
        <w:t>.\.venv\Scripts\python.exe -c "from ai.lmstudio import LmStudioClient; c=LmStudioClient(); print('AVAILABLE =', c.is_available()); print('MODELS =', c.list_models())"</w:t>
      </w:r>
    </w:p>
    <w:p>
      <w:r>
        <w:rPr>
          <w:b/>
        </w:rPr>
        <w:t>Deve comparire AVAILABLE = True e deve essere presente "qwen2.5-7b-instruct".</w:t>
      </w:r>
    </w:p>
    <w:p>
      <w:pPr>
        <w:pStyle w:val="Heading2"/>
        <w:spacing w:before="160" w:after="60"/>
      </w:pPr>
      <w:r>
        <w:t>6.4 Avviare il benchmark reale Qwen</w:t>
      </w:r>
    </w:p>
    <w:p>
      <w:pPr>
        <w:spacing w:before="40" w:after="100"/>
        <w:ind w:left="255" w:right="170"/>
        <w:shd w:fill="F2F4F7"/>
      </w:pPr>
      <w:r>
        <w:rPr>
          <w:rFonts w:ascii="Consolas" w:hAnsi="Consolas"/>
          <w:sz w:val="18"/>
        </w:rPr>
        <w:t>.\.venv\Scripts\python.exe ai/experiment.py --model-id "qwen2.5-7b-instruct" --family QWEN --quantization "Q4_K_M" --parameter-size "7B" --base-url "http://127.0.0.1:1234" --timeout 240 --max-tokens 512 --output-dir "$RUN_DIR" --force-run</w:t>
      </w:r>
    </w:p>
    <w:p>
      <w:pPr>
        <w:spacing w:before="40" w:after="100"/>
        <w:ind w:left="255" w:right="170"/>
        <w:shd w:fill="F2F4F7"/>
      </w:pPr>
      <w:r>
        <w:rPr>
          <w:rFonts w:ascii="Consolas" w:hAnsi="Consolas"/>
          <w:sz w:val="18"/>
        </w:rPr>
        <w:t>Get-ChildItem $RUN_DIR | Sort-Object LastWriteTime -Descending | Select-Object Name,Length,LastWriteTime</w:t>
      </w:r>
    </w:p>
    <w:p>
      <w:pPr>
        <w:pStyle w:val="Heading1"/>
      </w:pPr>
      <w:r>
        <w:t>7. TEST 2 — Llama 3.1-8B-Instruct</w:t>
      </w:r>
    </w:p>
    <w:p>
      <w:pPr>
        <w:spacing w:before="40" w:after="100"/>
        <w:ind w:left="255" w:right="170"/>
        <w:shd w:fill="F2F4F7"/>
      </w:pPr>
      <w:r>
        <w:rPr>
          <w:rFonts w:ascii="Consolas" w:hAnsi="Consolas"/>
          <w:sz w:val="18"/>
        </w:rPr>
        <w:t>lms unload --all</w:t>
      </w:r>
    </w:p>
    <w:p>
      <w:pPr>
        <w:spacing w:before="40" w:after="100"/>
        <w:ind w:left="255" w:right="170"/>
        <w:shd w:fill="F2F4F7"/>
      </w:pPr>
      <w:r>
        <w:rPr>
          <w:rFonts w:ascii="Consolas" w:hAnsi="Consolas"/>
          <w:sz w:val="18"/>
        </w:rPr>
        <w:t>lms load --identifier "llama-3.1-8b-instruct" --context-length 8192</w:t>
      </w:r>
    </w:p>
    <w:p>
      <w:pPr>
        <w:spacing w:after="100"/>
        <w:ind w:left="255"/>
      </w:pPr>
      <w:r>
        <w:rPr>
          <w:i/>
          <w:sz w:val="18"/>
        </w:rPr>
        <w:t>Quando richiesto, selezionare il file Llama 3.1-8B-Instruct Q4_K_M.</w:t>
      </w:r>
    </w:p>
    <w:p>
      <w:pPr>
        <w:spacing w:before="40" w:after="100"/>
        <w:ind w:left="255" w:right="170"/>
        <w:shd w:fill="F2F4F7"/>
      </w:pPr>
      <w:r>
        <w:rPr>
          <w:rFonts w:ascii="Consolas" w:hAnsi="Consolas"/>
          <w:sz w:val="18"/>
        </w:rPr>
        <w:t>lms ps</w:t>
      </w:r>
    </w:p>
    <w:p>
      <w:pPr>
        <w:spacing w:before="40" w:after="100"/>
        <w:ind w:left="255" w:right="170"/>
        <w:shd w:fill="F2F4F7"/>
      </w:pPr>
      <w:r>
        <w:rPr>
          <w:rFonts w:ascii="Consolas" w:hAnsi="Consolas"/>
          <w:sz w:val="18"/>
        </w:rPr>
        <w:t>curl.exe http://127.0.0.1:1234/v1/models</w:t>
      </w:r>
    </w:p>
    <w:p>
      <w:pPr>
        <w:spacing w:before="40" w:after="100"/>
        <w:ind w:left="255" w:right="170"/>
        <w:shd w:fill="F2F4F7"/>
      </w:pPr>
      <w:r>
        <w:rPr>
          <w:rFonts w:ascii="Consolas" w:hAnsi="Consolas"/>
          <w:sz w:val="18"/>
        </w:rPr>
        <w:t>.\.venv\Scripts\python.exe -c "from ai.lmstudio import LmStudioClient; c=LmStudioClient(); print('AVAILABLE =', c.is_available()); print('MODELS =', c.list_models())"</w:t>
      </w:r>
    </w:p>
    <w:p>
      <w:pPr>
        <w:spacing w:before="40" w:after="100"/>
        <w:ind w:left="255" w:right="170"/>
        <w:shd w:fill="F2F4F7"/>
      </w:pPr>
      <w:r>
        <w:rPr>
          <w:rFonts w:ascii="Consolas" w:hAnsi="Consolas"/>
          <w:sz w:val="18"/>
        </w:rPr>
        <w:t>.\.venv\Scripts\python.exe ai/experiment.py --model-id "llama-3.1-8b-instruct" --family LLAMA --quantization "Q4_K_M" --parameter-size "8B" --base-url "http://127.0.0.1:1234" --timeout 240 --max-tokens 512 --output-dir "$RUN_DIR" --force-run</w:t>
      </w:r>
    </w:p>
    <w:p>
      <w:pPr>
        <w:spacing w:before="40" w:after="100"/>
        <w:ind w:left="255" w:right="170"/>
        <w:shd w:fill="F2F4F7"/>
      </w:pPr>
      <w:r>
        <w:rPr>
          <w:rFonts w:ascii="Consolas" w:hAnsi="Consolas"/>
          <w:sz w:val="18"/>
        </w:rPr>
        <w:t>Get-ChildItem $RUN_DIR | Sort-Object LastWriteTime -Descending | Select-Object Name,Length,LastWriteTime</w:t>
      </w:r>
    </w:p>
    <w:p>
      <w:pPr>
        <w:pStyle w:val="Heading1"/>
      </w:pPr>
      <w:r>
        <w:t>8. TEST 3 — DeepSeek-R1-Distill-Qwen-7B</w:t>
      </w:r>
    </w:p>
    <w:p>
      <w:pPr>
        <w:spacing w:before="40" w:after="100"/>
        <w:ind w:left="255" w:right="170"/>
        <w:shd w:fill="F2F4F7"/>
      </w:pPr>
      <w:r>
        <w:rPr>
          <w:rFonts w:ascii="Consolas" w:hAnsi="Consolas"/>
          <w:sz w:val="18"/>
        </w:rPr>
        <w:t>lms unload --all</w:t>
      </w:r>
    </w:p>
    <w:p>
      <w:pPr>
        <w:spacing w:before="40" w:after="100"/>
        <w:ind w:left="255" w:right="170"/>
        <w:shd w:fill="F2F4F7"/>
      </w:pPr>
      <w:r>
        <w:rPr>
          <w:rFonts w:ascii="Consolas" w:hAnsi="Consolas"/>
          <w:sz w:val="18"/>
        </w:rPr>
        <w:t>lms load --identifier "deepseek-r1-distill-qwen-7b" --context-length 8192</w:t>
      </w:r>
    </w:p>
    <w:p>
      <w:pPr>
        <w:spacing w:after="100"/>
        <w:ind w:left="255"/>
      </w:pPr>
      <w:r>
        <w:rPr>
          <w:i/>
          <w:sz w:val="18"/>
        </w:rPr>
        <w:t>Quando richiesto, selezionare il file DeepSeek-R1-Distill-Qwen-7B Q4_K_M.</w:t>
      </w:r>
    </w:p>
    <w:p>
      <w:pPr>
        <w:spacing w:before="40" w:after="100"/>
        <w:ind w:left="255" w:right="170"/>
        <w:shd w:fill="F2F4F7"/>
      </w:pPr>
      <w:r>
        <w:rPr>
          <w:rFonts w:ascii="Consolas" w:hAnsi="Consolas"/>
          <w:sz w:val="18"/>
        </w:rPr>
        <w:t>lms ps</w:t>
      </w:r>
    </w:p>
    <w:p>
      <w:pPr>
        <w:spacing w:before="40" w:after="100"/>
        <w:ind w:left="255" w:right="170"/>
        <w:shd w:fill="F2F4F7"/>
      </w:pPr>
      <w:r>
        <w:rPr>
          <w:rFonts w:ascii="Consolas" w:hAnsi="Consolas"/>
          <w:sz w:val="18"/>
        </w:rPr>
        <w:t>curl.exe http://127.0.0.1:1234/v1/models</w:t>
      </w:r>
    </w:p>
    <w:p>
      <w:pPr>
        <w:spacing w:before="40" w:after="100"/>
        <w:ind w:left="255" w:right="170"/>
        <w:shd w:fill="F2F4F7"/>
      </w:pPr>
      <w:r>
        <w:rPr>
          <w:rFonts w:ascii="Consolas" w:hAnsi="Consolas"/>
          <w:sz w:val="18"/>
        </w:rPr>
        <w:t>.\.venv\Scripts\python.exe -c "from ai.lmstudio import LmStudioClient; c=LmStudioClient(); print('AVAILABLE =', c.is_available()); print('MODELS =', c.list_models())"</w:t>
      </w:r>
    </w:p>
    <w:p>
      <w:pPr>
        <w:spacing w:before="40" w:after="100"/>
        <w:ind w:left="255" w:right="170"/>
        <w:shd w:fill="F2F4F7"/>
      </w:pPr>
      <w:r>
        <w:rPr>
          <w:rFonts w:ascii="Consolas" w:hAnsi="Consolas"/>
          <w:sz w:val="18"/>
        </w:rPr>
        <w:t>.\.venv\Scripts\python.exe ai/experiment.py --model-id "deepseek-r1-distill-qwen-7b" --family DEEPSEEK --quantization "Q4_K_M" --parameter-size "7B" --base-url "http://127.0.0.1:1234" --timeout 240 --max-tokens 512 --output-dir "$RUN_DIR" --force-run</w:t>
      </w:r>
    </w:p>
    <w:p>
      <w:pPr>
        <w:spacing w:before="40" w:after="100"/>
        <w:ind w:left="255" w:right="170"/>
        <w:shd w:fill="F2F4F7"/>
      </w:pPr>
      <w:r>
        <w:rPr>
          <w:rFonts w:ascii="Consolas" w:hAnsi="Consolas"/>
          <w:sz w:val="18"/>
        </w:rPr>
        <w:t>Get-ChildItem $RUN_DIR | Sort-Object LastWriteTime -Descending | Select-Object Name,Length,LastWriteTime</w:t>
      </w:r>
    </w:p>
    <w:p>
      <w:pPr>
        <w:pStyle w:val="Heading1"/>
      </w:pPr>
      <w:r>
        <w:t>9. Chiusura della sessione</w:t>
      </w:r>
    </w:p>
    <w:p>
      <w:pPr>
        <w:spacing w:before="40" w:after="100"/>
        <w:ind w:left="255" w:right="170"/>
        <w:shd w:fill="F2F4F7"/>
      </w:pPr>
      <w:r>
        <w:rPr>
          <w:rFonts w:ascii="Consolas" w:hAnsi="Consolas"/>
          <w:sz w:val="18"/>
        </w:rPr>
        <w:t>lms unload --all</w:t>
      </w:r>
    </w:p>
    <w:p>
      <w:pPr>
        <w:spacing w:before="40" w:after="100"/>
        <w:ind w:left="255" w:right="170"/>
        <w:shd w:fill="F2F4F7"/>
      </w:pPr>
      <w:r>
        <w:rPr>
          <w:rFonts w:ascii="Consolas" w:hAnsi="Consolas"/>
          <w:sz w:val="18"/>
        </w:rPr>
        <w:t>lms server status</w:t>
      </w:r>
    </w:p>
    <w:p>
      <w:pPr>
        <w:spacing w:before="40" w:after="100"/>
        <w:ind w:left="255" w:right="170"/>
        <w:shd w:fill="F2F4F7"/>
      </w:pPr>
      <w:r>
        <w:rPr>
          <w:rFonts w:ascii="Consolas" w:hAnsi="Consolas"/>
          <w:sz w:val="18"/>
        </w:rPr>
        <w:t>Get-ChildItem $RUN_DIR | Sort-Object Name | Select-Object Name,Length,LastWriteTime</w:t>
      </w:r>
    </w:p>
    <w:p>
      <w:pPr>
        <w:spacing w:before="40" w:after="100"/>
        <w:ind w:left="255" w:right="170"/>
        <w:shd w:fill="F2F4F7"/>
      </w:pPr>
      <w:r>
        <w:rPr>
          <w:rFonts w:ascii="Consolas" w:hAnsi="Consolas"/>
          <w:sz w:val="18"/>
        </w:rPr>
        <w:t>Stop-Transcript</w:t>
      </w:r>
    </w:p>
    <w:p>
      <w:r>
        <w:rPr>
          <w:b/>
        </w:rPr>
        <w:t>NON cancellare o rinominare i file prodotti nella cartella della sessione prima della revisione.</w:t>
      </w:r>
    </w:p>
    <w:p>
      <w:pPr>
        <w:pStyle w:val="Heading1"/>
      </w:pPr>
      <w:r>
        <w:t>10. Quando fermarsi e non improvvisare</w:t>
      </w:r>
    </w:p>
    <w:p>
      <w:pPr>
        <w:ind w:left="170"/>
      </w:pPr>
      <w:r>
        <w:t>• Pytest mostra failure/error: fermarsi prima del benchmark.</w:t>
      </w:r>
    </w:p>
    <w:p>
      <w:pPr>
        <w:ind w:left="170"/>
      </w:pPr>
      <w:r>
        <w:t>• LM Studio non risponde su 127.0.0.1:1234: sistemare il server prima di eseguire ChatAnalysis.</w:t>
      </w:r>
    </w:p>
    <w:p>
      <w:pPr>
        <w:ind w:left="170"/>
      </w:pPr>
      <w:r>
        <w:t>• Un 7B/8B non entra in memoria o LM Studio non lo carica: registrare l'errore; non sostituirlo sul momento con 1B/3B.</w:t>
      </w:r>
    </w:p>
    <w:p>
      <w:pPr>
        <w:ind w:left="170"/>
      </w:pPr>
      <w:r>
        <w:t>• Il model ID restituito non coincide con l'identifier assegnato: non eseguire il benchmark finché non è chiarito.</w:t>
      </w:r>
    </w:p>
    <w:p>
      <w:pPr>
        <w:ind w:left="170"/>
      </w:pPr>
      <w:r>
        <w:t>• Durante un benchmark non cambiare quantizzazione, context length, timeout, max_tokens o modello.</w:t>
      </w:r>
    </w:p>
    <w:p>
      <w:pPr>
        <w:ind w:left="170"/>
      </w:pPr>
      <w:r>
        <w:t>• Eseguire i modelli uno alla volta: Qwen → Llama → DeepSeek.</w:t>
      </w:r>
    </w:p>
    <w:p>
      <w:pPr>
        <w:pStyle w:val="Heading1"/>
      </w:pPr>
      <w:r>
        <w:t>11. Scheda rapida da compilare durante la prova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Modello</w:t>
            </w:r>
          </w:p>
        </w:tc>
        <w:tc>
          <w:tcPr>
            <w:tcW w:type="dxa" w:w="17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Caricato</w:t>
            </w:r>
          </w:p>
        </w:tc>
        <w:tc>
          <w:tcPr>
            <w:tcW w:type="dxa" w:w="17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Benchmark</w:t>
            </w:r>
          </w:p>
        </w:tc>
        <w:tc>
          <w:tcPr>
            <w:tcW w:type="dxa" w:w="17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Tempo</w:t>
            </w:r>
          </w:p>
        </w:tc>
        <w:tc>
          <w:tcPr>
            <w:tcW w:type="dxa" w:w="17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Errori</w:t>
            </w:r>
          </w:p>
        </w:tc>
        <w:tc>
          <w:tcPr>
            <w:tcW w:type="dxa" w:w="17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Note</w:t>
            </w:r>
          </w:p>
        </w:tc>
      </w:tr>
      <w:tr>
        <w:tc>
          <w:tcPr>
            <w:tcW w:type="dxa" w:w="17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Qwen 2.5 7B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□ SI  □ NO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□ OK  □ FAIL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________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________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17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Llama 3.1 8B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□ SI  □ NO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□ OK  □ FAIL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________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________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17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DeepSeek R1 Distill 7B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□ SI  □ NO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□ OK  □ FAIL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________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________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</w:tbl>
    <w:p>
      <w:pPr>
        <w:pStyle w:val="Heading1"/>
      </w:pPr>
      <w:r>
        <w:t>12. Cosa sta misurando ChatAnalysis</w:t>
      </w:r>
    </w:p>
    <w:p>
      <w:pPr>
        <w:spacing w:after="120"/>
      </w:pPr>
      <w:r>
        <w:t>Il comando ai/experiment.py esegue il benchmark locale reale tramite LM Studio. Il runner verifica la presenza del modello, esegue Topic Detection, confronta le strategie DIRECT_MULTILINGUAL e TRANSLATE_FIRST, esegue Open Topic Discovery e salva metriche e report nella cartella di output. I dati rimangono sul computer e il client LM Studio del progetto accetta solo endpoint di loopback.</w:t>
      </w:r>
    </w:p>
    <w:p>
      <w:pPr>
        <w:pStyle w:val="Heading1"/>
      </w:pPr>
      <w:r>
        <w:t>Riferimenti operativi</w:t>
      </w:r>
    </w:p>
    <w:p>
      <w:r>
        <w:rPr>
          <w:b/>
        </w:rPr>
        <w:t xml:space="preserve">Repository ChatAnalysis: </w:t>
      </w:r>
      <w:r>
        <w:t>docs/lmstudio-benchmark-runbook.md, ai/experiment.py, ai/lmstudio.py.</w:t>
        <w:br/>
      </w:r>
      <w:r>
        <w:rPr>
          <w:b/>
        </w:rPr>
        <w:t xml:space="preserve">LM Studio CLI: </w:t>
      </w:r>
      <w:r>
        <w:t>comandi server/load/unload/get verificati sulla documentazione ufficiale LM Studio in data 08/10/2026.</w:t>
      </w:r>
    </w:p>
    <w:sectPr w:rsidR="00FC693F" w:rsidRPr="0006063C" w:rsidSect="00034616">
      <w:footerReference w:type="default" r:id="rId9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ChatAnalysis • Guida test locali con LM Studio • 08/10/2026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